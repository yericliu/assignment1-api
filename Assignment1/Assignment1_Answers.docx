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6D25" w14:textId="77777777" w:rsidR="00B9697E" w:rsidRDefault="00000000">
      <w:r>
        <w:t>Assignment 1</w:t>
      </w:r>
    </w:p>
    <w:p w14:paraId="51FEFDE8" w14:textId="4292843D" w:rsidR="00B9697E" w:rsidRDefault="00A965B1">
      <w:pPr>
        <w:rPr>
          <w:rFonts w:hint="eastAsia"/>
        </w:rPr>
      </w:pPr>
      <w:r>
        <w:rPr>
          <w:rFonts w:hint="eastAsia"/>
          <w:lang w:eastAsia="zh-CN"/>
        </w:rPr>
        <w:t>Eric Liu</w:t>
      </w:r>
    </w:p>
    <w:p w14:paraId="3E5F827A" w14:textId="77777777" w:rsidR="00B9697E" w:rsidRDefault="00000000">
      <w:pPr>
        <w:spacing w:before="240"/>
      </w:pPr>
      <w:r>
        <w:rPr>
          <w:b/>
        </w:rPr>
        <w:t>Question 1</w:t>
      </w:r>
    </w:p>
    <w:p w14:paraId="711D49F3" w14:textId="77777777" w:rsidR="00B9697E" w:rsidRDefault="00000000">
      <w:r>
        <w:t>(a) P(A ∩ B) = P(A) × P(B)</w:t>
      </w:r>
    </w:p>
    <w:p w14:paraId="0BAAE1FF" w14:textId="77777777" w:rsidR="00B9697E" w:rsidRDefault="00000000">
      <w:r>
        <w:t xml:space="preserve">     = 0.4 × 0.3</w:t>
      </w:r>
    </w:p>
    <w:p w14:paraId="35ACAAB6" w14:textId="77777777" w:rsidR="00B9697E" w:rsidRDefault="00000000">
      <w:r>
        <w:t xml:space="preserve">     = 0.12</w:t>
      </w:r>
    </w:p>
    <w:p w14:paraId="3C1DCF00" w14:textId="77777777" w:rsidR="00B9697E" w:rsidRDefault="00000000">
      <w:r>
        <w:t>(b) P(A ∪ B) = P(A) + P(B) − P(A ∩ B)</w:t>
      </w:r>
    </w:p>
    <w:p w14:paraId="5E9B0665" w14:textId="77777777" w:rsidR="00B9697E" w:rsidRDefault="00000000">
      <w:r>
        <w:t xml:space="preserve">     = 0.4 + 0.3 − 0.12</w:t>
      </w:r>
    </w:p>
    <w:p w14:paraId="7C5130E5" w14:textId="77777777" w:rsidR="00B9697E" w:rsidRDefault="00000000">
      <w:r>
        <w:t xml:space="preserve">     = 0.58</w:t>
      </w:r>
    </w:p>
    <w:p w14:paraId="51CDCA16" w14:textId="77777777" w:rsidR="00B9697E" w:rsidRDefault="00000000">
      <w:pPr>
        <w:spacing w:before="240"/>
      </w:pPr>
      <w:r>
        <w:rPr>
          <w:b/>
        </w:rPr>
        <w:t>Question 2</w:t>
      </w:r>
    </w:p>
    <w:p w14:paraId="5ECE826F" w14:textId="77777777" w:rsidR="00B9697E" w:rsidRDefault="00000000">
      <w:r>
        <w:t>P(A|B) = 0.7</w:t>
      </w:r>
    </w:p>
    <w:p w14:paraId="336ED15D" w14:textId="77777777" w:rsidR="00B9697E" w:rsidRDefault="00000000">
      <w:r>
        <w:t>P(A) = 0.5</w:t>
      </w:r>
    </w:p>
    <w:p w14:paraId="3D62ABFC" w14:textId="77777777" w:rsidR="00B9697E" w:rsidRDefault="00000000">
      <w:r>
        <w:t>0.7 ≠ 0.5</w:t>
      </w:r>
    </w:p>
    <w:p w14:paraId="0D6CBC2A" w14:textId="77777777" w:rsidR="00B9697E" w:rsidRDefault="00000000">
      <w:r>
        <w:t>A and B are not independent.</w:t>
      </w:r>
    </w:p>
    <w:p w14:paraId="1F7B5407" w14:textId="77777777" w:rsidR="00B9697E" w:rsidRDefault="00000000">
      <w:pPr>
        <w:spacing w:before="240"/>
      </w:pPr>
      <w:r>
        <w:rPr>
          <w:b/>
        </w:rPr>
        <w:t>Question 3</w:t>
      </w:r>
    </w:p>
    <w:p w14:paraId="59534FEE" w14:textId="77777777" w:rsidR="00B9697E" w:rsidRDefault="00000000">
      <w:r>
        <w:t>P(A′) = 1 − 0.6 = 0.4</w:t>
      </w:r>
    </w:p>
    <w:p w14:paraId="6C2E50EC" w14:textId="77777777" w:rsidR="00B9697E" w:rsidRDefault="00000000">
      <w:r>
        <w:t>P(B) = P(B|A)P(A) + P(B|A′)P(A′)</w:t>
      </w:r>
    </w:p>
    <w:p w14:paraId="47E36A6A" w14:textId="77777777" w:rsidR="00B9697E" w:rsidRDefault="00000000">
      <w:r>
        <w:t xml:space="preserve">     = (0.5)(0.6) + (0.2)(0.4)</w:t>
      </w:r>
    </w:p>
    <w:p w14:paraId="7A7647EF" w14:textId="77777777" w:rsidR="00B9697E" w:rsidRDefault="00000000">
      <w:r>
        <w:t xml:space="preserve">     = 0.30 + 0.08</w:t>
      </w:r>
    </w:p>
    <w:p w14:paraId="26B29D74" w14:textId="77777777" w:rsidR="00B9697E" w:rsidRDefault="00000000">
      <w:r>
        <w:t xml:space="preserve">     = 0.38</w:t>
      </w:r>
    </w:p>
    <w:p w14:paraId="2D4F27C2" w14:textId="77777777" w:rsidR="00B9697E" w:rsidRDefault="00000000">
      <w:r>
        <w:t>P(A|B) = P(B|A)P(A) / P(B)</w:t>
      </w:r>
    </w:p>
    <w:p w14:paraId="50B5154B" w14:textId="77777777" w:rsidR="00B9697E" w:rsidRDefault="00000000">
      <w:r>
        <w:t xml:space="preserve">     = (0.5)(0.6) / 0.38</w:t>
      </w:r>
    </w:p>
    <w:p w14:paraId="4DFEB397" w14:textId="77777777" w:rsidR="00B9697E" w:rsidRDefault="00000000">
      <w:r>
        <w:t xml:space="preserve">     = 0.30 / 0.38</w:t>
      </w:r>
    </w:p>
    <w:p w14:paraId="3F3C7D6D" w14:textId="77777777" w:rsidR="00B9697E" w:rsidRDefault="00000000">
      <w:r>
        <w:t xml:space="preserve">     ≈ 0.7895</w:t>
      </w:r>
    </w:p>
    <w:p w14:paraId="0EA482B6" w14:textId="77777777" w:rsidR="00B9697E" w:rsidRDefault="00000000">
      <w:pPr>
        <w:spacing w:before="240"/>
      </w:pPr>
      <w:r>
        <w:rPr>
          <w:b/>
        </w:rPr>
        <w:t>Question 4</w:t>
      </w:r>
    </w:p>
    <w:p w14:paraId="583737DD" w14:textId="77777777" w:rsidR="00B9697E" w:rsidRDefault="00000000">
      <w:r>
        <w:t>P(D′) = 1 − 0.02 = 0.98</w:t>
      </w:r>
    </w:p>
    <w:p w14:paraId="5966F885" w14:textId="77777777" w:rsidR="00B9697E" w:rsidRDefault="00000000">
      <w:r>
        <w:t>P(+|D′) = 1 − 0.90 = 0.10</w:t>
      </w:r>
    </w:p>
    <w:p w14:paraId="5E58DAFC" w14:textId="77777777" w:rsidR="00B9697E" w:rsidRDefault="00000000">
      <w:r>
        <w:t>P(+) = P(+|D)P(D) + P(+|D′)P(D′)</w:t>
      </w:r>
    </w:p>
    <w:p w14:paraId="11D5D921" w14:textId="77777777" w:rsidR="00B9697E" w:rsidRDefault="00000000">
      <w:r>
        <w:t xml:space="preserve">     = (0.95)(0.02) + (0.10)(0.98)</w:t>
      </w:r>
    </w:p>
    <w:p w14:paraId="53F789D3" w14:textId="77777777" w:rsidR="00B9697E" w:rsidRDefault="00000000">
      <w:r>
        <w:t xml:space="preserve">     = 0.019 + 0.098</w:t>
      </w:r>
    </w:p>
    <w:p w14:paraId="5A6F3E64" w14:textId="77777777" w:rsidR="00B9697E" w:rsidRDefault="00000000">
      <w:r>
        <w:t xml:space="preserve">     = 0.117</w:t>
      </w:r>
    </w:p>
    <w:p w14:paraId="78B95AE4" w14:textId="77777777" w:rsidR="00B9697E" w:rsidRDefault="00000000">
      <w:r>
        <w:t>P(D|+) = P(+|D)P(D) / P(+)</w:t>
      </w:r>
    </w:p>
    <w:p w14:paraId="79E0D17D" w14:textId="77777777" w:rsidR="00B9697E" w:rsidRDefault="00000000">
      <w:r>
        <w:t xml:space="preserve">     = (0.95)(0.02) / 0.117</w:t>
      </w:r>
    </w:p>
    <w:p w14:paraId="40D1A192" w14:textId="77777777" w:rsidR="00B9697E" w:rsidRDefault="00000000">
      <w:r>
        <w:t xml:space="preserve">     = 0.019 / 0.117</w:t>
      </w:r>
    </w:p>
    <w:p w14:paraId="45302CF0" w14:textId="77777777" w:rsidR="00B9697E" w:rsidRDefault="00000000">
      <w:r>
        <w:t xml:space="preserve">     ≈ 0.1624</w:t>
      </w:r>
    </w:p>
    <w:p w14:paraId="6438D74A" w14:textId="77777777" w:rsidR="00B9697E" w:rsidRDefault="00000000">
      <w:pPr>
        <w:spacing w:before="240"/>
      </w:pPr>
      <w:r>
        <w:rPr>
          <w:b/>
        </w:rPr>
        <w:lastRenderedPageBreak/>
        <w:t>Question 5</w:t>
      </w:r>
    </w:p>
    <w:p w14:paraId="73A8257F" w14:textId="77777777" w:rsidR="00B9697E" w:rsidRDefault="00000000">
      <w:r>
        <w:t>(a) E[X] = 85(0.375) + 90(0.375) + 95(0.125) + 100(0.125)</w:t>
      </w:r>
    </w:p>
    <w:p w14:paraId="14B35D65" w14:textId="77777777" w:rsidR="00B9697E" w:rsidRDefault="00000000">
      <w:r>
        <w:t xml:space="preserve">     = 31.875 + 33.75 + 11.875 + 12.5</w:t>
      </w:r>
    </w:p>
    <w:p w14:paraId="4012A084" w14:textId="77777777" w:rsidR="00B9697E" w:rsidRDefault="00000000">
      <w:r>
        <w:t xml:space="preserve">     = 90</w:t>
      </w:r>
    </w:p>
    <w:p w14:paraId="25A4C3F8" w14:textId="77777777" w:rsidR="00B9697E" w:rsidRDefault="00000000">
      <w:r>
        <w:t>(b) E[X²] = 85²(0.375) + 90²(0.375) + 95²(0.125) + 100²(0.125)</w:t>
      </w:r>
    </w:p>
    <w:p w14:paraId="3CFEB6AB" w14:textId="77777777" w:rsidR="00B9697E" w:rsidRDefault="00000000">
      <w:r>
        <w:t xml:space="preserve">     = 2709.375 + 3037.5 + 1128.125 + 1250</w:t>
      </w:r>
    </w:p>
    <w:p w14:paraId="12B29318" w14:textId="77777777" w:rsidR="00B9697E" w:rsidRDefault="00000000">
      <w:r>
        <w:t xml:space="preserve">     = 8125</w:t>
      </w:r>
    </w:p>
    <w:p w14:paraId="67C1B271" w14:textId="77777777" w:rsidR="00B9697E" w:rsidRDefault="00000000">
      <w:r>
        <w:t>Var(X) = E[X²] − (E[X])²</w:t>
      </w:r>
    </w:p>
    <w:p w14:paraId="0CE79822" w14:textId="77777777" w:rsidR="00B9697E" w:rsidRDefault="00000000">
      <w:r>
        <w:t xml:space="preserve">     = 8125 − 90²</w:t>
      </w:r>
    </w:p>
    <w:p w14:paraId="2BC4063A" w14:textId="77777777" w:rsidR="00B9697E" w:rsidRDefault="00000000">
      <w:r>
        <w:t xml:space="preserve">     = 25</w:t>
      </w:r>
    </w:p>
    <w:p w14:paraId="1A2FA98D" w14:textId="77777777" w:rsidR="00B9697E" w:rsidRDefault="00000000">
      <w:r>
        <w:t>(c) Sample mean = (85 + 90 + 85 + 95 + 90 + 85 + 100 + 90) / 8</w:t>
      </w:r>
    </w:p>
    <w:p w14:paraId="31884ED4" w14:textId="77777777" w:rsidR="00B9697E" w:rsidRDefault="00000000">
      <w:r>
        <w:t xml:space="preserve">     = 720 / 8</w:t>
      </w:r>
    </w:p>
    <w:p w14:paraId="5544F53A" w14:textId="77777777" w:rsidR="00B9697E" w:rsidRDefault="00000000">
      <w:r>
        <w:t xml:space="preserve">     = 90</w:t>
      </w:r>
    </w:p>
    <w:p w14:paraId="5180A695" w14:textId="77777777" w:rsidR="00B9697E" w:rsidRDefault="00000000">
      <w:r>
        <w:t>Sample mean = E[X] = 90</w:t>
      </w:r>
    </w:p>
    <w:p w14:paraId="4F838D47" w14:textId="77777777" w:rsidR="00B9697E" w:rsidRDefault="00000000">
      <w:pPr>
        <w:spacing w:before="240"/>
      </w:pPr>
      <w:r>
        <w:rPr>
          <w:b/>
        </w:rPr>
        <w:t>Question 6</w:t>
      </w:r>
    </w:p>
    <w:p w14:paraId="04CFACE5" w14:textId="77777777" w:rsidR="00B9697E" w:rsidRDefault="00000000">
      <w:r>
        <w:t>(a) H(X) = −[0.4log₂(0.4) + 0.3log₂(0.3)</w:t>
      </w:r>
    </w:p>
    <w:p w14:paraId="2E288756" w14:textId="77777777" w:rsidR="00B9697E" w:rsidRDefault="00000000">
      <w:r>
        <w:t xml:space="preserve">                 + 0.2log₂(0.2) + 0.1log₂(0.1)]</w:t>
      </w:r>
    </w:p>
    <w:p w14:paraId="63DCC648" w14:textId="77777777" w:rsidR="00B9697E" w:rsidRDefault="00000000">
      <w:r>
        <w:t xml:space="preserve">     ≈ 0.5288 + 0.5211 + 0.4644 + 0.3322</w:t>
      </w:r>
    </w:p>
    <w:p w14:paraId="27AFA268" w14:textId="77777777" w:rsidR="00B9697E" w:rsidRDefault="00000000">
      <w:r>
        <w:t xml:space="preserve">     ≈ 1.8465 bits</w:t>
      </w:r>
    </w:p>
    <w:p w14:paraId="17F638FD" w14:textId="77777777" w:rsidR="00B9697E" w:rsidRDefault="00000000">
      <w:r>
        <w:t>(b) H(X) = −4[0.25log₂(0.25)]</w:t>
      </w:r>
    </w:p>
    <w:p w14:paraId="5BF50724" w14:textId="77777777" w:rsidR="00B9697E" w:rsidRDefault="00000000">
      <w:r>
        <w:t xml:space="preserve">     = −4[0.25(−2)]</w:t>
      </w:r>
    </w:p>
    <w:p w14:paraId="621FE9FC" w14:textId="77777777" w:rsidR="00B9697E" w:rsidRDefault="00000000">
      <w:r>
        <w:t xml:space="preserve">     = 2 bits</w:t>
      </w:r>
    </w:p>
    <w:sectPr w:rsidR="00B9697E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4432435">
    <w:abstractNumId w:val="8"/>
  </w:num>
  <w:num w:numId="2" w16cid:durableId="1191338808">
    <w:abstractNumId w:val="6"/>
  </w:num>
  <w:num w:numId="3" w16cid:durableId="447356651">
    <w:abstractNumId w:val="5"/>
  </w:num>
  <w:num w:numId="4" w16cid:durableId="1700933005">
    <w:abstractNumId w:val="4"/>
  </w:num>
  <w:num w:numId="5" w16cid:durableId="1187670417">
    <w:abstractNumId w:val="7"/>
  </w:num>
  <w:num w:numId="6" w16cid:durableId="1688172633">
    <w:abstractNumId w:val="3"/>
  </w:num>
  <w:num w:numId="7" w16cid:durableId="1433889581">
    <w:abstractNumId w:val="2"/>
  </w:num>
  <w:num w:numId="8" w16cid:durableId="950430360">
    <w:abstractNumId w:val="1"/>
  </w:num>
  <w:num w:numId="9" w16cid:durableId="5793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4E64"/>
    <w:rsid w:val="00963C37"/>
    <w:rsid w:val="00A965B1"/>
    <w:rsid w:val="00AA1D8D"/>
    <w:rsid w:val="00B47730"/>
    <w:rsid w:val="00B969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50A66E"/>
  <w14:defaultImageDpi w14:val="300"/>
  <w15:docId w15:val="{9D31C2EC-31C5-0641-BA20-1E551ED5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yl5990</cp:lastModifiedBy>
  <cp:revision>2</cp:revision>
  <dcterms:created xsi:type="dcterms:W3CDTF">2026-09-27T09:43:00Z</dcterms:created>
  <dcterms:modified xsi:type="dcterms:W3CDTF">2026-09-27T09:43:00Z</dcterms:modified>
  <cp:category/>
</cp:coreProperties>
</file>